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689590" cy="6987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fy_business_model_canvas_engli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89590" cy="69875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00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