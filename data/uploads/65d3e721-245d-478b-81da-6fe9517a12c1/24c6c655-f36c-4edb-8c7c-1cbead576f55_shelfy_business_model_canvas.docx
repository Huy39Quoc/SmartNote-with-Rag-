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/>
  <w:body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10689590" cy="69878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89590" cy="69878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00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